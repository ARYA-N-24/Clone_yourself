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0BED679C" w:rsidR="00A127C4" w:rsidRDefault="00BB66B1">
      <w:r>
        <w:t>Team Name:</w:t>
      </w:r>
      <w:r w:rsidR="00066A04">
        <w:t xml:space="preserve"> </w:t>
      </w:r>
      <w:r w:rsidR="00300F04">
        <w:t>Stephan Walking</w:t>
      </w:r>
    </w:p>
    <w:p w14:paraId="128E5794" w14:textId="09B4CFD5" w:rsidR="00A127C4" w:rsidRDefault="00BB66B1">
      <w:r>
        <w:t>Project / Product Name:</w:t>
      </w:r>
      <w:r w:rsidR="00066A04">
        <w:t xml:space="preserve"> </w:t>
      </w:r>
      <w:r w:rsidR="00234F4C">
        <w:t>Cl</w:t>
      </w:r>
      <w:r w:rsidR="00300F04">
        <w:t>one Yourse</w:t>
      </w:r>
      <w:r w:rsidR="00234F4C">
        <w:t>lf</w:t>
      </w:r>
    </w:p>
    <w:p w14:paraId="79C27D10" w14:textId="1F7D4A07" w:rsidR="00A127C4" w:rsidRDefault="00BB66B1">
      <w:r>
        <w:t>Organization / Institution (if any):</w:t>
      </w:r>
      <w:r w:rsidR="00066A04">
        <w:t xml:space="preserve"> </w:t>
      </w:r>
      <w:r w:rsidR="00300F04">
        <w:t>M S Ramaiah Institute of Technology</w:t>
      </w:r>
    </w:p>
    <w:p w14:paraId="3544C6C6" w14:textId="3C8234F1" w:rsidR="00A127C4" w:rsidRDefault="00BB66B1">
      <w:r>
        <w:t>Submission Date:</w:t>
      </w:r>
      <w:r w:rsidR="00066A04">
        <w:t xml:space="preserve"> </w:t>
      </w:r>
      <w:r w:rsidR="00300F04">
        <w:t>08/05/2025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27166AEE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</w:t>
      </w:r>
    </w:p>
    <w:p w14:paraId="597EA384" w14:textId="247F4F73" w:rsidR="00A127C4" w:rsidRDefault="00300F04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79C6F32B" w:rsidR="00A127C4" w:rsidRDefault="00BB66B1">
      <w:r>
        <w:t>Idea generation / brainstorming</w:t>
      </w:r>
      <w:r w:rsidR="00066A04">
        <w:t xml:space="preserve">  </w:t>
      </w:r>
    </w:p>
    <w:p w14:paraId="213955FC" w14:textId="59B6056B" w:rsidR="00300F04" w:rsidRDefault="00300F04" w:rsidP="00300F04">
      <w:pPr>
        <w:pStyle w:val="ListParagraph"/>
        <w:numPr>
          <w:ilvl w:val="0"/>
          <w:numId w:val="10"/>
        </w:numPr>
      </w:pPr>
      <w:r>
        <w:t>Used AI tools to refine the concept of an AI-powered digital productivity assistant and identify practical hackathon MVP features.</w:t>
      </w:r>
    </w:p>
    <w:p w14:paraId="4B1DE582" w14:textId="5D57F4FA" w:rsidR="00A127C4" w:rsidRDefault="00BB66B1">
      <w:r>
        <w:t>Code generation or assistance</w:t>
      </w:r>
      <w:r w:rsidR="00066A04">
        <w:t xml:space="preserve"> </w:t>
      </w:r>
    </w:p>
    <w:p w14:paraId="6E056FAF" w14:textId="3D5286F9" w:rsidR="00300F04" w:rsidRDefault="00300F04" w:rsidP="00300F04">
      <w:pPr>
        <w:pStyle w:val="ListParagraph"/>
        <w:numPr>
          <w:ilvl w:val="0"/>
          <w:numId w:val="10"/>
        </w:numPr>
      </w:pPr>
      <w:r>
        <w:t>Used AI-assisted coding tools to generate backend APIs, frontend UI components, database schemas, authentication flow, and AI integration boilerplate.</w:t>
      </w:r>
    </w:p>
    <w:p w14:paraId="54FA81DE" w14:textId="125DFC9B" w:rsidR="00A127C4" w:rsidRDefault="00BB66B1">
      <w:r>
        <w:t>UI / UX design</w:t>
      </w:r>
      <w:r w:rsidR="00066A04">
        <w:t xml:space="preserve"> </w:t>
      </w:r>
    </w:p>
    <w:p w14:paraId="4C342604" w14:textId="14325429" w:rsidR="00300F04" w:rsidRDefault="00300F04" w:rsidP="00300F04">
      <w:pPr>
        <w:pStyle w:val="ListParagraph"/>
        <w:numPr>
          <w:ilvl w:val="0"/>
          <w:numId w:val="10"/>
        </w:numPr>
      </w:pPr>
      <w:r>
        <w:t>Used AI suggestions for dashboard layouts, productivity analytics screens, email assistant workflow, and responsive interface design.</w:t>
      </w:r>
    </w:p>
    <w:p w14:paraId="29551317" w14:textId="3AB0925D" w:rsidR="00A127C4" w:rsidRDefault="00BB66B1">
      <w:r>
        <w:t>Content creation</w:t>
      </w:r>
      <w:r w:rsidR="00066A04">
        <w:t xml:space="preserve"> </w:t>
      </w:r>
    </w:p>
    <w:p w14:paraId="0E05C903" w14:textId="0EFD1F95" w:rsidR="00300F04" w:rsidRDefault="00300F04" w:rsidP="00300F04">
      <w:pPr>
        <w:pStyle w:val="ListParagraph"/>
        <w:numPr>
          <w:ilvl w:val="0"/>
          <w:numId w:val="10"/>
        </w:numPr>
      </w:pPr>
      <w:r>
        <w:t>Used AI to generate pitch content, feature descriptions, documentation, onboarding text, and demo scripts.</w:t>
      </w:r>
    </w:p>
    <w:p w14:paraId="3FCA3358" w14:textId="22EBBB46" w:rsidR="00A127C4" w:rsidRDefault="00BB66B1">
      <w:r>
        <w:t>Data analysis</w:t>
      </w:r>
      <w:r w:rsidR="00066A04">
        <w:t xml:space="preserve"> </w:t>
      </w:r>
    </w:p>
    <w:p w14:paraId="0B7EAF16" w14:textId="1BBD7E42" w:rsidR="00300F04" w:rsidRDefault="00300F04" w:rsidP="00300F04">
      <w:pPr>
        <w:pStyle w:val="ListParagraph"/>
        <w:numPr>
          <w:ilvl w:val="0"/>
          <w:numId w:val="10"/>
        </w:numPr>
      </w:pPr>
      <w:r>
        <w:t>Used AI logic to classify emails by urgency, prioritize workflows, and simulate productivity insights.</w:t>
      </w:r>
    </w:p>
    <w:p w14:paraId="0139A6E3" w14:textId="77777777" w:rsidR="00300F04" w:rsidRDefault="00300F04"/>
    <w:p w14:paraId="4B209694" w14:textId="61366708" w:rsidR="00A127C4" w:rsidRDefault="00BB66B1">
      <w:r>
        <w:lastRenderedPageBreak/>
        <w:t>Testing / debugging</w:t>
      </w:r>
      <w:r w:rsidR="00066A04">
        <w:t xml:space="preserve"> </w:t>
      </w:r>
    </w:p>
    <w:p w14:paraId="42DEBEC9" w14:textId="7649EF58" w:rsidR="00300F04" w:rsidRDefault="00300F04" w:rsidP="00300F04">
      <w:pPr>
        <w:pStyle w:val="ListParagraph"/>
        <w:numPr>
          <w:ilvl w:val="0"/>
          <w:numId w:val="10"/>
        </w:numPr>
      </w:pPr>
      <w:r>
        <w:t>Used AI assistance for debugging API integration issues, database connection problems, authentication setup, and frontend-backend communication.</w:t>
      </w:r>
    </w:p>
    <w:p w14:paraId="3C3D7CEA" w14:textId="7F1B8BD3" w:rsidR="00A127C4" w:rsidRDefault="00BB66B1">
      <w:r>
        <w:t>Other</w:t>
      </w:r>
      <w:r w:rsidR="00066A04">
        <w:t xml:space="preserve"> </w:t>
      </w:r>
    </w:p>
    <w:p w14:paraId="459D6A88" w14:textId="798D729E" w:rsidR="00300F04" w:rsidRDefault="00300F04" w:rsidP="00300F04">
      <w:pPr>
        <w:pStyle w:val="ListParagraph"/>
        <w:numPr>
          <w:ilvl w:val="0"/>
          <w:numId w:val="10"/>
        </w:numPr>
      </w:pPr>
      <w:r>
        <w:t>Used AI for prompt engineering, workflow automation logic, and behavior-cloning simulation concepts.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41A6D3FD" w:rsidR="00066A04" w:rsidRDefault="00066A04" w:rsidP="00066A04">
      <w:r>
        <w:t xml:space="preserve">1. Feature </w:t>
      </w:r>
      <w:proofErr w:type="gramStart"/>
      <w:r>
        <w:t xml:space="preserve">Name </w:t>
      </w:r>
      <w:r w:rsidR="00234F4C">
        <w:t>:</w:t>
      </w:r>
      <w:proofErr w:type="gramEnd"/>
      <w:r w:rsidR="00234F4C">
        <w:t xml:space="preserve"> </w:t>
      </w:r>
      <w:r w:rsidR="00234F4C">
        <w:t>Calendar Scheduling Assistant</w:t>
      </w:r>
    </w:p>
    <w:p w14:paraId="129CC6A3" w14:textId="75F762D8" w:rsidR="00066A04" w:rsidRDefault="00066A04" w:rsidP="00066A04">
      <w:r>
        <w:t>2.  Self-Generated/AI-Generated/</w:t>
      </w:r>
      <w:proofErr w:type="gramStart"/>
      <w:r>
        <w:t xml:space="preserve">Both </w:t>
      </w:r>
      <w:r w:rsidR="00234F4C">
        <w:t xml:space="preserve"> :</w:t>
      </w:r>
      <w:proofErr w:type="gramEnd"/>
      <w:r w:rsidR="00234F4C">
        <w:t xml:space="preserve"> Both</w:t>
      </w:r>
    </w:p>
    <w:p w14:paraId="0A371783" w14:textId="2CAAD193" w:rsidR="00234F4C" w:rsidRDefault="00066A04" w:rsidP="00066A04">
      <w:r>
        <w:t>3. Description (</w:t>
      </w:r>
      <w:proofErr w:type="gramStart"/>
      <w:r>
        <w:t>include  AI</w:t>
      </w:r>
      <w:proofErr w:type="gramEnd"/>
      <w:r>
        <w:t xml:space="preserve"> tools/platform Used, prompt </w:t>
      </w:r>
      <w:proofErr w:type="gramStart"/>
      <w:r>
        <w:t>used ,</w:t>
      </w:r>
      <w:proofErr w:type="gramEnd"/>
      <w:r>
        <w:t xml:space="preserve"> Output Summary, </w:t>
      </w:r>
      <w:proofErr w:type="gramStart"/>
      <w:r>
        <w:t xml:space="preserve">Modification)  </w:t>
      </w:r>
      <w:r w:rsidR="00234F4C">
        <w:t>:</w:t>
      </w:r>
      <w:proofErr w:type="gramEnd"/>
    </w:p>
    <w:p w14:paraId="427CFBAB" w14:textId="378B5912" w:rsidR="00BB66B1" w:rsidRDefault="00234F4C" w:rsidP="00066A04">
      <w:r>
        <w:t>The team designed the scheduling workflow and integration logic. AI tools were used to generate Google Calendar API integration code, free-slot detection logic, and meeting suggestion algorithms. Outputs were customized to match the project requirements and UI flow.</w:t>
      </w:r>
      <w:r>
        <w:t xml:space="preserve"> </w:t>
      </w:r>
    </w:p>
    <w:p w14:paraId="1E9F2657" w14:textId="77777777" w:rsidR="00234F4C" w:rsidRDefault="00234F4C" w:rsidP="00066A04"/>
    <w:p w14:paraId="0928E7FE" w14:textId="3B356FFF" w:rsidR="00066A04" w:rsidRDefault="00066A04" w:rsidP="00066A04">
      <w:r>
        <w:t xml:space="preserve">1. Feature Name </w:t>
      </w:r>
      <w:r w:rsidR="00234F4C">
        <w:t>Behavior Cloning Productivity Engine</w:t>
      </w:r>
    </w:p>
    <w:p w14:paraId="0158C289" w14:textId="0C6671E9" w:rsidR="00066A04" w:rsidRDefault="00066A04" w:rsidP="00066A04">
      <w:r>
        <w:t>2.  Self-Generated/AI-Generated/</w:t>
      </w:r>
      <w:proofErr w:type="gramStart"/>
      <w:r>
        <w:t xml:space="preserve">Both </w:t>
      </w:r>
      <w:r w:rsidR="00234F4C">
        <w:t>:</w:t>
      </w:r>
      <w:proofErr w:type="gramEnd"/>
      <w:r w:rsidR="00234F4C">
        <w:t xml:space="preserve"> Both</w:t>
      </w:r>
    </w:p>
    <w:p w14:paraId="452BAB48" w14:textId="58D43D31" w:rsidR="00066A04" w:rsidRDefault="00066A04" w:rsidP="00066A04">
      <w:r>
        <w:t xml:space="preserve">3. Description </w:t>
      </w:r>
      <w:r w:rsidR="004E57A2">
        <w:t>(</w:t>
      </w:r>
      <w:proofErr w:type="gramStart"/>
      <w:r w:rsidR="004E57A2">
        <w:t>include</w:t>
      </w:r>
      <w:r>
        <w:t xml:space="preserve">  AI</w:t>
      </w:r>
      <w:proofErr w:type="gramEnd"/>
      <w:r>
        <w:t xml:space="preserve"> tools/platform Used, prompt </w:t>
      </w:r>
      <w:proofErr w:type="gramStart"/>
      <w:r>
        <w:t>used ,</w:t>
      </w:r>
      <w:proofErr w:type="gramEnd"/>
      <w:r>
        <w:t xml:space="preserve"> Output Summary, </w:t>
      </w:r>
      <w:proofErr w:type="gramStart"/>
      <w:r>
        <w:t xml:space="preserve">Modification)  </w:t>
      </w:r>
      <w:r w:rsidR="00234F4C">
        <w:t>:</w:t>
      </w:r>
      <w:proofErr w:type="gramEnd"/>
    </w:p>
    <w:p w14:paraId="174E2871" w14:textId="1B9E827F" w:rsidR="00A127C4" w:rsidRDefault="00234F4C" w:rsidP="00234F4C">
      <w:r>
        <w:t>The core idea of simulating a user's work style was developed by the team. AI tools assisted in designing behavior-learning prompts, workflow orchestration, and personalization strategies. Generated outputs were reviewed and adapted into the final implementation.</w:t>
      </w:r>
    </w:p>
    <w:p w14:paraId="1AA999CC" w14:textId="77777777" w:rsidR="00234F4C" w:rsidRDefault="00234F4C" w:rsidP="00234F4C"/>
    <w:p w14:paraId="22DBECCC" w14:textId="17673986" w:rsidR="00234F4C" w:rsidRDefault="00234F4C" w:rsidP="00234F4C">
      <w:r>
        <w:t>1.</w:t>
      </w:r>
      <w:r>
        <w:t xml:space="preserve">Feature </w:t>
      </w:r>
      <w:proofErr w:type="gramStart"/>
      <w:r>
        <w:t>Name</w:t>
      </w:r>
      <w:r>
        <w:t xml:space="preserve"> </w:t>
      </w:r>
      <w:r>
        <w:t>:</w:t>
      </w:r>
      <w:proofErr w:type="gramEnd"/>
      <w:r>
        <w:t xml:space="preserve"> </w:t>
      </w:r>
      <w:r>
        <w:t>Dashboard &amp; Productivity Analytics</w:t>
      </w:r>
    </w:p>
    <w:p w14:paraId="38AF880E" w14:textId="6D318262" w:rsidR="00234F4C" w:rsidRDefault="00234F4C" w:rsidP="00234F4C">
      <w:r>
        <w:t>2.</w:t>
      </w:r>
      <w:r>
        <w:t xml:space="preserve">Self-Generated / AI-Generated / </w:t>
      </w:r>
      <w:proofErr w:type="gramStart"/>
      <w:r>
        <w:t>Both</w:t>
      </w:r>
      <w:r>
        <w:t xml:space="preserve"> </w:t>
      </w:r>
      <w:r>
        <w:t>:</w:t>
      </w:r>
      <w:proofErr w:type="gramEnd"/>
      <w:r>
        <w:t xml:space="preserve"> </w:t>
      </w:r>
      <w:r>
        <w:t>Both</w:t>
      </w:r>
    </w:p>
    <w:p w14:paraId="41034A4B" w14:textId="5777B0B9" w:rsidR="00234F4C" w:rsidRDefault="00234F4C" w:rsidP="00234F4C">
      <w:r>
        <w:t>3.</w:t>
      </w:r>
      <w:r>
        <w:t>Description:</w:t>
      </w:r>
    </w:p>
    <w:p w14:paraId="3645E47B" w14:textId="77777777" w:rsidR="00234F4C" w:rsidRDefault="00234F4C" w:rsidP="00234F4C">
      <w:r>
        <w:t>UI layout concepts, analytics cards, and productivity tracking metrics were partially generated using AI-assisted design suggestions. The team customized the frontend implementation using React/Next.js and Tailwind CSS.</w:t>
      </w:r>
    </w:p>
    <w:p w14:paraId="335CB0F9" w14:textId="77777777" w:rsidR="00234F4C" w:rsidRDefault="00234F4C" w:rsidP="00234F4C"/>
    <w:p w14:paraId="27D474ED" w14:textId="38639C6B" w:rsidR="00234F4C" w:rsidRDefault="00234F4C" w:rsidP="00234F4C">
      <w:r>
        <w:lastRenderedPageBreak/>
        <w:t xml:space="preserve">Feature </w:t>
      </w:r>
      <w:proofErr w:type="gramStart"/>
      <w:r>
        <w:t>Name</w:t>
      </w:r>
      <w:r>
        <w:t xml:space="preserve"> </w:t>
      </w:r>
      <w:r>
        <w:t>:</w:t>
      </w:r>
      <w:proofErr w:type="gramEnd"/>
      <w:r>
        <w:t xml:space="preserve"> </w:t>
      </w:r>
      <w:r>
        <w:t>Follow-up Reminder System</w:t>
      </w:r>
    </w:p>
    <w:p w14:paraId="1C966637" w14:textId="77777777" w:rsidR="00234F4C" w:rsidRDefault="00234F4C" w:rsidP="00234F4C"/>
    <w:p w14:paraId="2639B6C5" w14:textId="70D901B4" w:rsidR="00234F4C" w:rsidRDefault="00234F4C" w:rsidP="00234F4C">
      <w:r>
        <w:t>Self-Generated / AI-Generated / Both:</w:t>
      </w:r>
      <w:r>
        <w:t xml:space="preserve"> </w:t>
      </w:r>
      <w:r>
        <w:t>Both</w:t>
      </w:r>
    </w:p>
    <w:p w14:paraId="0F255A44" w14:textId="77777777" w:rsidR="00234F4C" w:rsidRDefault="00234F4C" w:rsidP="00234F4C"/>
    <w:p w14:paraId="2704AD1C" w14:textId="77777777" w:rsidR="00234F4C" w:rsidRDefault="00234F4C" w:rsidP="00234F4C">
      <w:r>
        <w:t>Description:</w:t>
      </w:r>
    </w:p>
    <w:p w14:paraId="7FCA250F" w14:textId="7971CCCE" w:rsidR="00234F4C" w:rsidRDefault="00234F4C" w:rsidP="00234F4C">
      <w:r>
        <w:t>AI tools were used to generate reminder logic, email follow-up workflows, and backend scheduling structures. The feature was integrated and validated manually by the team.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16F87B96" w:rsidR="00A127C4" w:rsidRDefault="00BB66B1">
      <w:r>
        <w:t>Name of Team Representative:</w:t>
      </w:r>
      <w:r w:rsidR="00300F04">
        <w:t xml:space="preserve"> Bhoomika M</w:t>
      </w:r>
    </w:p>
    <w:p w14:paraId="343EF5D4" w14:textId="77777777" w:rsidR="00A127C4" w:rsidRDefault="00BB66B1">
      <w:r>
        <w:t>Role:</w:t>
      </w:r>
    </w:p>
    <w:p w14:paraId="6E698D32" w14:textId="77777777" w:rsidR="00A127C4" w:rsidRDefault="00BB66B1">
      <w:r>
        <w:t>Signature:</w:t>
      </w:r>
    </w:p>
    <w:p w14:paraId="625AA66E" w14:textId="228C64B1" w:rsidR="00A127C4" w:rsidRDefault="00BB66B1" w:rsidP="00234F4C">
      <w:pPr>
        <w:tabs>
          <w:tab w:val="left" w:pos="924"/>
        </w:tabs>
      </w:pPr>
      <w:r>
        <w:t>Date:</w:t>
      </w:r>
      <w:r w:rsidR="00234F4C">
        <w:tab/>
        <w:t>08/05/2025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62294" w14:textId="77777777" w:rsidR="00305D5A" w:rsidRDefault="00305D5A" w:rsidP="00482EBE">
      <w:pPr>
        <w:spacing w:after="0" w:line="240" w:lineRule="auto"/>
      </w:pPr>
      <w:r>
        <w:separator/>
      </w:r>
    </w:p>
  </w:endnote>
  <w:endnote w:type="continuationSeparator" w:id="0">
    <w:p w14:paraId="0D2025CF" w14:textId="77777777" w:rsidR="00305D5A" w:rsidRDefault="00305D5A" w:rsidP="00482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E350A" w14:textId="77777777" w:rsidR="00305D5A" w:rsidRDefault="00305D5A" w:rsidP="00482EBE">
      <w:pPr>
        <w:spacing w:after="0" w:line="240" w:lineRule="auto"/>
      </w:pPr>
      <w:r>
        <w:separator/>
      </w:r>
    </w:p>
  </w:footnote>
  <w:footnote w:type="continuationSeparator" w:id="0">
    <w:p w14:paraId="5806A64A" w14:textId="77777777" w:rsidR="00305D5A" w:rsidRDefault="00305D5A" w:rsidP="00482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FC5E80"/>
    <w:multiLevelType w:val="hybridMultilevel"/>
    <w:tmpl w:val="22DCC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74985">
    <w:abstractNumId w:val="8"/>
  </w:num>
  <w:num w:numId="2" w16cid:durableId="1213885215">
    <w:abstractNumId w:val="6"/>
  </w:num>
  <w:num w:numId="3" w16cid:durableId="269506662">
    <w:abstractNumId w:val="5"/>
  </w:num>
  <w:num w:numId="4" w16cid:durableId="1980380804">
    <w:abstractNumId w:val="4"/>
  </w:num>
  <w:num w:numId="5" w16cid:durableId="1596090071">
    <w:abstractNumId w:val="7"/>
  </w:num>
  <w:num w:numId="6" w16cid:durableId="1033655741">
    <w:abstractNumId w:val="3"/>
  </w:num>
  <w:num w:numId="7" w16cid:durableId="353192406">
    <w:abstractNumId w:val="2"/>
  </w:num>
  <w:num w:numId="8" w16cid:durableId="1599831433">
    <w:abstractNumId w:val="1"/>
  </w:num>
  <w:num w:numId="9" w16cid:durableId="608389698">
    <w:abstractNumId w:val="0"/>
  </w:num>
  <w:num w:numId="10" w16cid:durableId="188691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34F4C"/>
    <w:rsid w:val="0029639D"/>
    <w:rsid w:val="00300F04"/>
    <w:rsid w:val="00305D5A"/>
    <w:rsid w:val="00326F90"/>
    <w:rsid w:val="00364623"/>
    <w:rsid w:val="00482EBE"/>
    <w:rsid w:val="004E57A2"/>
    <w:rsid w:val="00801824"/>
    <w:rsid w:val="0094592E"/>
    <w:rsid w:val="00A127C4"/>
    <w:rsid w:val="00AA1D8D"/>
    <w:rsid w:val="00B1363C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Kalathoti Rishitha</cp:lastModifiedBy>
  <cp:revision>3</cp:revision>
  <dcterms:created xsi:type="dcterms:W3CDTF">2026-05-08T10:06:00Z</dcterms:created>
  <dcterms:modified xsi:type="dcterms:W3CDTF">2026-05-08T10:06:00Z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